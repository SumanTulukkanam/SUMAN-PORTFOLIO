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C37A088" w:rsidP="1C37A088" w:rsidRDefault="1C37A088" w14:paraId="457804B3" w14:textId="4DD15642">
      <w:pPr>
        <w:jc w:val="center"/>
      </w:pPr>
      <w:r w:rsidRPr="1C37A088" w:rsidR="1C37A088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SUMAN TULUKKANAM</w:t>
      </w:r>
    </w:p>
    <w:p w:rsidR="1C37A088" w:rsidP="1C37A088" w:rsidRDefault="1C37A088" w14:paraId="1BB59ED4" w14:textId="617022C7">
      <w:pPr>
        <w:pBdr>
          <w:bottom w:val="single" w:color="000000" w:sz="4" w:space="4"/>
        </w:pBdr>
        <w:spacing w:after="60" w:afterAutospacing="off"/>
        <w:jc w:val="center"/>
        <w:rPr>
          <w:rFonts w:ascii="Times New Roman" w:hAnsi="Times New Roman" w:eastAsia="Times New Roman" w:cs="Times New Roman"/>
        </w:rPr>
      </w:pPr>
      <w:r w:rsidRPr="1C37A088" w:rsidR="1C37A088">
        <w:rPr>
          <w:rFonts w:ascii="Times New Roman" w:hAnsi="Times New Roman" w:eastAsia="Times New Roman" w:cs="Times New Roman"/>
        </w:rPr>
        <w:t xml:space="preserve">sumantulukkanam2004@gmail.com | +91 90874 65640 | </w:t>
      </w:r>
      <w:r w:rsidRPr="1C37A088" w:rsidR="1C37A088">
        <w:rPr>
          <w:rFonts w:ascii="Times New Roman" w:hAnsi="Times New Roman" w:eastAsia="Times New Roman" w:cs="Times New Roman"/>
        </w:rPr>
        <w:t>Chengalpet</w:t>
      </w:r>
      <w:r w:rsidRPr="1C37A088" w:rsidR="1C37A088">
        <w:rPr>
          <w:rFonts w:ascii="Times New Roman" w:hAnsi="Times New Roman" w:eastAsia="Times New Roman" w:cs="Times New Roman"/>
        </w:rPr>
        <w:t xml:space="preserve"> District, Tamil Nadu 603204</w:t>
      </w:r>
    </w:p>
    <w:p w:rsidR="1C37A088" w:rsidP="1C37A088" w:rsidRDefault="1C37A088" w14:paraId="6EAD0792" w14:textId="4AB9A686">
      <w:pPr>
        <w:spacing w:after="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49CCBF21" w:rsidP="1C37A088" w:rsidRDefault="49CCBF21" w14:paraId="01DD37C1" w14:textId="07BA8618">
      <w:pPr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C37A088" w:rsidR="49CCBF2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SUMMARY</w:t>
      </w:r>
    </w:p>
    <w:p w:rsidR="49CCBF21" w:rsidP="1C37A088" w:rsidRDefault="49CCBF21" w14:paraId="784D390B" w14:textId="5718A211">
      <w:pPr>
        <w:pBdr>
          <w:bottom w:val="single" w:color="000000" w:sz="4" w:space="4"/>
        </w:pBd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C37A088" w:rsidR="49CCB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Motivated and hands-on individual with experience in building real-time AI projects, web applications, and data dashboards. Completed multiple internships contributing to full-stack development and data analysis. Known for delivering practical solutions, taking part in tech competitions, and consistently exploring </w:t>
      </w:r>
      <w:r w:rsidRPr="1C37A088" w:rsidR="49CCB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 technologies</w:t>
      </w:r>
      <w:r w:rsidRPr="1C37A088" w:rsidR="49CCB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improve outcomes.</w:t>
      </w:r>
    </w:p>
    <w:p w:rsidR="1C37A088" w:rsidP="1C37A088" w:rsidRDefault="1C37A088" w14:paraId="01CFD175" w14:textId="4A62FB3E">
      <w:pPr>
        <w:pBdr>
          <w:bottom w:val="single" w:color="000000" w:sz="4" w:space="4"/>
        </w:pBdr>
        <w:spacing w:after="20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xmlns:wp14="http://schemas.microsoft.com/office/word/2010/wordml" w14:paraId="6713B1BB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TECHNICAL SKILLS</w:t>
      </w:r>
    </w:p>
    <w:p w:rsidR="4145727E" w:rsidP="1C37A088" w:rsidRDefault="4145727E" w14:paraId="200190D7" w14:textId="34C931EC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4145727E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Machine Learning</w:t>
      </w:r>
      <w:r w:rsidRPr="1C37A088" w:rsidR="252B60F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&amp; AI</w:t>
      </w:r>
    </w:p>
    <w:p xmlns:wp14="http://schemas.microsoft.com/office/word/2010/wordml" w:rsidP="1C37A088" w14:paraId="0C1FDE03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Python</w:t>
      </w:r>
    </w:p>
    <w:p xmlns:wp14="http://schemas.microsoft.com/office/word/2010/wordml" w:rsidP="1C37A088" w14:paraId="1C4101A1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Java</w:t>
      </w:r>
    </w:p>
    <w:p w:rsidR="0B1613BD" w:rsidP="1C37A088" w:rsidRDefault="0B1613BD" w14:paraId="6A7DA7AA" w14:textId="2B3406E3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0B1613BD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HTML/CSS (Bootstrap)                   </w:t>
      </w:r>
    </w:p>
    <w:p w:rsidR="0B1613BD" w:rsidP="1C37A088" w:rsidRDefault="0B1613BD" w14:paraId="02BAD590" w14:textId="41E468F8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0B1613BD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JavaScript</w:t>
      </w:r>
    </w:p>
    <w:p xmlns:wp14="http://schemas.microsoft.com/office/word/2010/wordml" w:rsidP="1C37A088" w14:paraId="649904EB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MySQL</w:t>
      </w:r>
    </w:p>
    <w:p xmlns:wp14="http://schemas.microsoft.com/office/word/2010/wordml" w:rsidP="1C37A088" w14:paraId="37DFA14D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Power BI</w:t>
      </w:r>
    </w:p>
    <w:p xmlns:wp14="http://schemas.microsoft.com/office/word/2010/wordml" w:rsidP="1C37A088" w14:paraId="206A468A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MS Excel</w:t>
      </w:r>
    </w:p>
    <w:p w:rsidR="1C37A088" w:rsidP="1C37A088" w:rsidRDefault="1C37A088" w14:paraId="6A246CBE" w14:textId="4EED681D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Georgia" w:hAnsi="Georgia"/>
          <w:b w:val="0"/>
          <w:bCs w:val="0"/>
          <w:sz w:val="16"/>
          <w:szCs w:val="16"/>
        </w:rPr>
      </w:pPr>
    </w:p>
    <w:p xmlns:wp14="http://schemas.microsoft.com/office/word/2010/wordml" w:rsidP="1C37A088" w14:paraId="23D546CD" wp14:textId="6F8D6226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EDUCATION</w:t>
      </w:r>
    </w:p>
    <w:p xmlns:wp14="http://schemas.microsoft.com/office/word/2010/wordml" w:rsidP="1C37A088" w14:paraId="520723D5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B.Tech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in Artificial Intelligence and Data Science — SRM Valliammai Engineering College (Expected 2026) | CGPA: 8.71</w:t>
      </w:r>
    </w:p>
    <w:p xmlns:wp14="http://schemas.microsoft.com/office/word/2010/wordml" w:rsidP="1C37A088" w14:paraId="5FA64C8B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HSC in Computer Science — St. Joseph's Matric. Hr. Sec. School (2022) | Percentage: 84.3%</w:t>
      </w:r>
    </w:p>
    <w:p xmlns:wp14="http://schemas.microsoft.com/office/word/2010/wordml" w:rsidP="1C37A088" w14:paraId="6FD4A0C8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SSLC — St. Joseph's Matric. Hr. Sec. School (2020) | Percentage: 98.8%</w:t>
      </w:r>
    </w:p>
    <w:p w:rsidR="1C37A088" w:rsidP="1C37A088" w:rsidRDefault="1C37A088" w14:paraId="7DFB8015" w14:textId="224F5C1D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pPr>
    </w:p>
    <w:p xmlns:wp14="http://schemas.microsoft.com/office/word/2010/wordml" w14:paraId="74D97871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WORK EXPERIENCE</w:t>
      </w:r>
    </w:p>
    <w:p xmlns:wp14="http://schemas.microsoft.com/office/word/2010/wordml" w:rsidP="1C37A088" w14:paraId="652E9119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eMudhra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Limited | 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Bangalore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— Intern (06/2025 - 07/2025) — Java-based web application development</w:t>
      </w:r>
    </w:p>
    <w:p xmlns:wp14="http://schemas.microsoft.com/office/word/2010/wordml" w:rsidP="1C37A088" w14:paraId="3997CA5C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MAIN FLOW SERVICES AND TECHNOLOGIES — Intern (07/2024 - 09/2024) — Domain: Data Analysis | Duration: 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8 weeks</w:t>
      </w:r>
    </w:p>
    <w:p xmlns:wp14="http://schemas.microsoft.com/office/word/2010/wordml" w:rsidP="1C37A088" w14:paraId="57066483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UNIFIED MENTOR PVT LTD. — Intern (08/2024 - 08/2024) — Domain: Data Science | Duration: 1 month</w:t>
      </w:r>
    </w:p>
    <w:p w:rsidR="1C37A088" w:rsidP="1C37A088" w:rsidRDefault="1C37A088" w14:paraId="2067C03C" w14:textId="6F74F529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Georgia" w:hAnsi="Georgia"/>
          <w:b w:val="0"/>
          <w:bCs w:val="0"/>
          <w:sz w:val="16"/>
          <w:szCs w:val="16"/>
        </w:rPr>
      </w:pPr>
    </w:p>
    <w:p w:rsidR="1C37A088" w:rsidRDefault="1C37A088" w14:paraId="61DC38CD" w14:textId="697B77DB">
      <w:r>
        <w:br w:type="page"/>
      </w:r>
    </w:p>
    <w:p xmlns:wp14="http://schemas.microsoft.com/office/word/2010/wordml" w14:paraId="7C55FDF7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PROJECTS</w:t>
      </w:r>
    </w:p>
    <w:p xmlns:wp14="http://schemas.microsoft.com/office/word/2010/wordml" w:rsidP="1C37A088" w14:paraId="04CD37F7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Digital Signature Certificate (DSC) Simulation Portal — Java, Spring Boot, Maven, MySQL, DSC Login — Developed secure web-based system for student registration, DSC-based authentication, MCQ uploads, auto-scoring, and real-time result dashboards.</w:t>
      </w:r>
    </w:p>
    <w:p xmlns:wp14="http://schemas.microsoft.com/office/word/2010/wordml" w:rsidP="1C37A088" w14:paraId="260FC2CB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PixScribe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— AI Art Generator | Firebase Authentication, Custom Image Generation, Real-Time Feed, HTML/CSS Frontend, Flask Backend, Stable Diffusion, 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Vercel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Deployment.</w:t>
      </w:r>
    </w:p>
    <w:p xmlns:wp14="http://schemas.microsoft.com/office/word/2010/wordml" w:rsidP="1C37A088" w14:paraId="00C88AD7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RecipeCraze</w:t>
      </w: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— Android App | Java, Firebase Authentication, Recipe Discovery &amp; Management, Favorites Feature, Real-Time UI Updates.</w:t>
      </w:r>
    </w:p>
    <w:p xmlns:wp14="http://schemas.microsoft.com/office/word/2010/wordml" w:rsidP="1C37A088" w14:paraId="5316B46F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FIFA &amp; FDI Data Analysis — Data Analysis, FIFA World Cup Trends, FDI Pattern Exploration, Data Visualization, Economic and Regional Insights.</w:t>
      </w:r>
    </w:p>
    <w:p w:rsidR="1C37A088" w:rsidP="1C37A088" w:rsidRDefault="1C37A088" w14:paraId="0C049992" w14:textId="5E02080E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Georgia" w:hAnsi="Georgia"/>
          <w:b w:val="0"/>
          <w:bCs w:val="0"/>
          <w:sz w:val="16"/>
          <w:szCs w:val="16"/>
        </w:rPr>
      </w:pPr>
    </w:p>
    <w:p xmlns:wp14="http://schemas.microsoft.com/office/word/2010/wordml" w14:paraId="48DCD97C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CERTIFICATION</w:t>
      </w:r>
    </w:p>
    <w:p xmlns:wp14="http://schemas.microsoft.com/office/word/2010/wordml" w:rsidP="1C37A088" w14:paraId="6DC4306A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Python Programming</w:t>
      </w:r>
    </w:p>
    <w:p xmlns:wp14="http://schemas.microsoft.com/office/word/2010/wordml" w:rsidP="1C37A088" w14:paraId="3A7C9347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Java Programming</w:t>
      </w:r>
    </w:p>
    <w:p xmlns:wp14="http://schemas.microsoft.com/office/word/2010/wordml" w:rsidP="1C37A088" w14:paraId="15937F87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Microsoft Excel</w:t>
      </w:r>
    </w:p>
    <w:p w:rsidR="1C37A088" w:rsidP="1C37A088" w:rsidRDefault="1C37A088" w14:paraId="2C0D61A2" w14:textId="7381B083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Georgia" w:hAnsi="Georgia"/>
          <w:b w:val="0"/>
          <w:bCs w:val="0"/>
          <w:sz w:val="16"/>
          <w:szCs w:val="16"/>
        </w:rPr>
      </w:pPr>
    </w:p>
    <w:p xmlns:wp14="http://schemas.microsoft.com/office/word/2010/wordml" w14:paraId="69990FE2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ACHIEVEMENTS</w:t>
      </w:r>
    </w:p>
    <w:p xmlns:wp14="http://schemas.microsoft.com/office/word/2010/wordml" w:rsidP="1C37A088" w14:paraId="120D71FC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Recognized for outstanding leadership and organizational contributions in departmental events by the Department of AI &amp; DS, SRM VEC (2025).</w:t>
      </w:r>
    </w:p>
    <w:p xmlns:wp14="http://schemas.microsoft.com/office/word/2010/wordml" w:rsidP="1C37A088" w14:paraId="24A035BD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Second Position in App Development in 2-Day National Level Hackathon (CodeCraft’24).</w:t>
      </w:r>
    </w:p>
    <w:p xmlns:wp14="http://schemas.microsoft.com/office/word/2010/wordml" w:rsidP="1C37A088" w14:paraId="557B6E87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Participated in state-level intercollege cricket tournaments (SNU Cup 2024 - Semi-finalist, Sankara Trophy 2024).</w:t>
      </w:r>
    </w:p>
    <w:p xmlns:wp14="http://schemas.microsoft.com/office/word/2010/wordml" w:rsidP="1C37A088" w14:paraId="35A3ABFF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Third place in Zonal level Inter-College Cricket Competition (2023).</w:t>
      </w:r>
    </w:p>
    <w:p w:rsidR="1C37A088" w:rsidP="1C37A088" w:rsidRDefault="1C37A088" w14:paraId="66644AF1" w14:textId="311F730A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Times New Roman" w:hAnsi="Times New Roman" w:eastAsia="Times New Roman" w:cs="Times New Roman"/>
          <w:b w:val="0"/>
          <w:bCs w:val="0"/>
          <w:sz w:val="16"/>
          <w:szCs w:val="16"/>
        </w:rPr>
      </w:pPr>
    </w:p>
    <w:p xmlns:wp14="http://schemas.microsoft.com/office/word/2010/wordml" w:rsidP="1C37A088" w14:paraId="456E40BB" wp14:textId="48D02D0B">
      <w:pPr>
        <w:jc w:val="left"/>
        <w:rPr>
          <w:rFonts w:ascii="Georgia" w:hAnsi="Georgia"/>
          <w:b w:val="1"/>
          <w:bCs w:val="1"/>
          <w:sz w:val="26"/>
          <w:szCs w:val="26"/>
        </w:rPr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PROFILES</w:t>
      </w:r>
      <w:r w:rsidRPr="1C37A088" w:rsidR="08F05849">
        <w:rPr>
          <w:rFonts w:ascii="Georgia" w:hAnsi="Georgia"/>
          <w:b w:val="1"/>
          <w:bCs w:val="1"/>
          <w:sz w:val="26"/>
          <w:szCs w:val="26"/>
        </w:rPr>
        <w:t xml:space="preserve"> / LINKS</w:t>
      </w:r>
    </w:p>
    <w:p xmlns:wp14="http://schemas.microsoft.com/office/word/2010/wordml" w:rsidP="1C37A088" w14:paraId="33DE9C5A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Portfolio: </w:t>
      </w:r>
      <w:hyperlink r:id="Ref55dce93ed9446b">
        <w:r w:rsidRPr="1C37A088" w:rsidR="1C37A088">
          <w:rPr>
            <w:rStyle w:val="Hyperlink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>suman-</w:t>
        </w:r>
        <w:r w:rsidRPr="1C37A088" w:rsidR="1C37A088">
          <w:rPr>
            <w:rStyle w:val="Hyperlink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>tulukkanam.vercel.app</w:t>
        </w:r>
      </w:hyperlink>
    </w:p>
    <w:p xmlns:wp14="http://schemas.microsoft.com/office/word/2010/wordml" w:rsidP="1C37A088" w14:paraId="5854257E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LinkedIn: </w:t>
      </w:r>
      <w:hyperlink r:id="R2b2418265de8494e">
        <w:r w:rsidRPr="1C37A088" w:rsidR="1C37A088">
          <w:rPr>
            <w:rStyle w:val="Hyperlink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>https://www.linkedin.com/in/suman-tulukkanam</w:t>
        </w:r>
      </w:hyperlink>
    </w:p>
    <w:p xmlns:wp14="http://schemas.microsoft.com/office/word/2010/wordml" w:rsidP="1C37A088" w14:paraId="7493CD58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GitHub: </w:t>
      </w:r>
      <w:hyperlink r:id="R2066a9e649c6477b">
        <w:r w:rsidRPr="1C37A088" w:rsidR="1C37A088">
          <w:rPr>
            <w:rStyle w:val="Hyperlink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>https://github.com/SumanTulukkanam</w:t>
        </w:r>
      </w:hyperlink>
    </w:p>
    <w:p w:rsidR="1C37A088" w:rsidP="1C37A088" w:rsidRDefault="1C37A088" w14:paraId="65FB5C94" w14:textId="1E42F37F">
      <w:pPr>
        <w:pStyle w:val="ListBullet"/>
        <w:numPr>
          <w:ilvl w:val="0"/>
          <w:numId w:val="0"/>
        </w:numPr>
        <w:pBdr>
          <w:bottom w:val="single" w:color="000000" w:sz="4" w:space="4"/>
        </w:pBdr>
        <w:ind w:left="0"/>
        <w:rPr>
          <w:rFonts w:ascii="Georgia" w:hAnsi="Georgia"/>
          <w:b w:val="0"/>
          <w:bCs w:val="0"/>
          <w:sz w:val="16"/>
          <w:szCs w:val="16"/>
        </w:rPr>
      </w:pPr>
    </w:p>
    <w:p xmlns:wp14="http://schemas.microsoft.com/office/word/2010/wordml" w14:paraId="42BA83B3" wp14:textId="77777777">
      <w:pPr>
        <w:jc w:val="left"/>
      </w:pPr>
      <w:r w:rsidRPr="1C37A088" w:rsidR="1C37A088">
        <w:rPr>
          <w:rFonts w:ascii="Georgia" w:hAnsi="Georgia"/>
          <w:b w:val="1"/>
          <w:bCs w:val="1"/>
          <w:sz w:val="26"/>
          <w:szCs w:val="26"/>
        </w:rPr>
        <w:t>AREAS OF INTEREST</w:t>
      </w:r>
    </w:p>
    <w:p xmlns:wp14="http://schemas.microsoft.com/office/word/2010/wordml" w:rsidP="1C37A088" w14:paraId="16FB8AF2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Artificial Intelligence &amp; Machine Learning</w:t>
      </w:r>
    </w:p>
    <w:p xmlns:wp14="http://schemas.microsoft.com/office/word/2010/wordml" w:rsidP="1C37A088" w14:paraId="4AE5765F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Web Development</w:t>
      </w:r>
    </w:p>
    <w:p xmlns:wp14="http://schemas.microsoft.com/office/word/2010/wordml" w:rsidP="1C37A088" w14:paraId="67A8B11D" wp14:textId="77777777" wp14:noSpellErr="1">
      <w:pPr>
        <w:pStyle w:val="ListBullet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C37A088" w:rsidR="1C37A08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Data Analysis &amp; Visualization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2F67F"/>
    <w:rsid w:val="08F05849"/>
    <w:rsid w:val="0B1613BD"/>
    <w:rsid w:val="10A43E9F"/>
    <w:rsid w:val="1C37A088"/>
    <w:rsid w:val="252B60FA"/>
    <w:rsid w:val="2826D852"/>
    <w:rsid w:val="3470E550"/>
    <w:rsid w:val="36351FED"/>
    <w:rsid w:val="36B78C07"/>
    <w:rsid w:val="3C635236"/>
    <w:rsid w:val="3DB5FA4F"/>
    <w:rsid w:val="3DB5FA4F"/>
    <w:rsid w:val="3E66EA10"/>
    <w:rsid w:val="4145727E"/>
    <w:rsid w:val="47296C1E"/>
    <w:rsid w:val="47296C1E"/>
    <w:rsid w:val="49CCBF21"/>
    <w:rsid w:val="59D65DB5"/>
    <w:rsid w:val="666AB972"/>
    <w:rsid w:val="67003662"/>
    <w:rsid w:val="67A521F5"/>
    <w:rsid w:val="74F52837"/>
    <w:rsid w:val="756F9C85"/>
    <w:rsid w:val="756F9C85"/>
    <w:rsid w:val="78A35B17"/>
    <w:rsid w:val="7C6751BB"/>
    <w:rsid w:val="7FAE7CB7"/>
    <w:rsid w:val="7FAE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E3BC73C-B186-4A1F-850E-6831E4C1EC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C37A08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suman-tulukkanam.vercel.app" TargetMode="External" Id="Ref55dce93ed9446b" /><Relationship Type="http://schemas.openxmlformats.org/officeDocument/2006/relationships/hyperlink" Target="https://www.linkedin.com/in/suman-tulukkanam" TargetMode="External" Id="R2b2418265de8494e" /><Relationship Type="http://schemas.openxmlformats.org/officeDocument/2006/relationships/hyperlink" Target="https://github.com/SumanTulukkanam" TargetMode="External" Id="R2066a9e649c647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Suman Tulukkanam</lastModifiedBy>
  <revision>2</revision>
  <dcterms:created xsi:type="dcterms:W3CDTF">2013-12-23T23:15:00.0000000Z</dcterms:created>
  <dcterms:modified xsi:type="dcterms:W3CDTF">2025-08-11T14:17:58.7312577Z</dcterms:modified>
  <category/>
</coreProperties>
</file>