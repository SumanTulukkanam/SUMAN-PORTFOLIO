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1E689" w14:textId="55549A2E" w:rsidR="1C37A088" w:rsidRDefault="1C37A088" w:rsidP="4E564632">
      <w:pPr>
        <w:spacing w:after="400"/>
        <w:jc w:val="center"/>
      </w:pPr>
      <w:r w:rsidRPr="4E564632">
        <w:rPr>
          <w:rFonts w:ascii="Georgia" w:hAnsi="Georgia"/>
          <w:b/>
          <w:bCs/>
          <w:color w:val="000000" w:themeColor="text1"/>
          <w:sz w:val="36"/>
          <w:szCs w:val="36"/>
        </w:rPr>
        <w:t>SUMAN TULUKKANAM</w:t>
      </w:r>
    </w:p>
    <w:tbl>
      <w:tblPr>
        <w:tblStyle w:val="PlainTable4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5085"/>
        <w:gridCol w:w="4845"/>
      </w:tblGrid>
      <w:tr w:rsidR="4E564632" w14:paraId="5D108C24" w14:textId="77777777" w:rsidTr="4E564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5" w:type="dxa"/>
          </w:tcPr>
          <w:p w14:paraId="6D99C8A6" w14:textId="3EB7E6F5" w:rsidR="036CE3E9" w:rsidRDefault="036CE3E9" w:rsidP="4E564632">
            <w:r w:rsidRPr="4E564632">
              <w:t xml:space="preserve">Phone: </w:t>
            </w:r>
            <w:r>
              <w:rPr>
                <w:b w:val="0"/>
                <w:bCs w:val="0"/>
              </w:rPr>
              <w:t>+91 90874 65640</w:t>
            </w:r>
          </w:p>
        </w:tc>
        <w:tc>
          <w:tcPr>
            <w:tcW w:w="4845" w:type="dxa"/>
          </w:tcPr>
          <w:p w14:paraId="7A770F5B" w14:textId="74C032E3" w:rsidR="3A57FE90" w:rsidRDefault="3A57FE90" w:rsidP="4E564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4E564632">
              <w:t xml:space="preserve">  </w:t>
            </w:r>
            <w:r w:rsidR="7DA58FB9" w:rsidRPr="4E564632">
              <w:t xml:space="preserve">Portfolio: </w:t>
            </w:r>
            <w:hyperlink r:id="rId6">
              <w:r w:rsidR="7DA58FB9" w:rsidRPr="4E564632">
                <w:rPr>
                  <w:rStyle w:val="Hyperlink"/>
                  <w:b w:val="0"/>
                  <w:bCs w:val="0"/>
                </w:rPr>
                <w:t>suman-tulukkanam.vercel.app</w:t>
              </w:r>
            </w:hyperlink>
          </w:p>
        </w:tc>
      </w:tr>
      <w:tr w:rsidR="4E564632" w14:paraId="5878546C" w14:textId="77777777" w:rsidTr="4E56463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5" w:type="dxa"/>
          </w:tcPr>
          <w:p w14:paraId="369E7C9B" w14:textId="78E6BDF8" w:rsidR="0208DCBC" w:rsidRDefault="0208DCBC" w:rsidP="4E564632">
            <w:r w:rsidRPr="4E564632">
              <w:t xml:space="preserve">Email: </w:t>
            </w:r>
            <w:hyperlink r:id="rId7">
              <w:r w:rsidRPr="4E564632">
                <w:rPr>
                  <w:rStyle w:val="Hyperlink"/>
                  <w:b w:val="0"/>
                  <w:bCs w:val="0"/>
                </w:rPr>
                <w:t>sumantulukkanam2004@gmail.com</w:t>
              </w:r>
            </w:hyperlink>
          </w:p>
        </w:tc>
        <w:tc>
          <w:tcPr>
            <w:tcW w:w="4845" w:type="dxa"/>
          </w:tcPr>
          <w:p w14:paraId="51AF0BD0" w14:textId="67DA4288" w:rsidR="66C43969" w:rsidRDefault="66C43969" w:rsidP="4E564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4E564632">
              <w:rPr>
                <w:b/>
                <w:bCs/>
              </w:rPr>
              <w:t xml:space="preserve">  </w:t>
            </w:r>
            <w:r w:rsidR="0A485976" w:rsidRPr="4E564632">
              <w:rPr>
                <w:b/>
                <w:bCs/>
              </w:rPr>
              <w:t>LinkedIn:</w:t>
            </w:r>
            <w:r w:rsidR="0A485976">
              <w:t xml:space="preserve"> </w:t>
            </w:r>
            <w:hyperlink r:id="rId8">
              <w:r w:rsidR="0A485976" w:rsidRPr="4E564632">
                <w:rPr>
                  <w:rStyle w:val="Hyperlink"/>
                </w:rPr>
                <w:t>linkedin.com/in/suman-tulukkanam</w:t>
              </w:r>
            </w:hyperlink>
          </w:p>
        </w:tc>
      </w:tr>
      <w:tr w:rsidR="4E564632" w14:paraId="47932686" w14:textId="77777777" w:rsidTr="4E56463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5" w:type="dxa"/>
          </w:tcPr>
          <w:p w14:paraId="4E65BF4C" w14:textId="0316BFCF" w:rsidR="4E4C95CE" w:rsidRDefault="4E4C95CE" w:rsidP="4E564632">
            <w:r w:rsidRPr="4E564632">
              <w:t xml:space="preserve">Address: </w:t>
            </w:r>
            <w:r>
              <w:rPr>
                <w:b w:val="0"/>
                <w:bCs w:val="0"/>
              </w:rPr>
              <w:t>Chengalpet District, Tamil Nadu 603204</w:t>
            </w:r>
          </w:p>
        </w:tc>
        <w:tc>
          <w:tcPr>
            <w:tcW w:w="4845" w:type="dxa"/>
          </w:tcPr>
          <w:p w14:paraId="6323907B" w14:textId="2E5AB6C2" w:rsidR="7BE8E3B8" w:rsidRDefault="7BE8E3B8" w:rsidP="4E564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E564632">
              <w:rPr>
                <w:b/>
                <w:bCs/>
              </w:rPr>
              <w:t xml:space="preserve">  </w:t>
            </w:r>
            <w:r w:rsidR="72B94824" w:rsidRPr="4E564632">
              <w:rPr>
                <w:b/>
                <w:bCs/>
              </w:rPr>
              <w:t>GitHub:</w:t>
            </w:r>
            <w:r w:rsidR="72B94824">
              <w:t xml:space="preserve"> </w:t>
            </w:r>
            <w:hyperlink r:id="rId9">
              <w:r w:rsidR="72B94824" w:rsidRPr="4E564632">
                <w:rPr>
                  <w:rStyle w:val="Hyperlink"/>
                </w:rPr>
                <w:t>github.com/SumanTulukkanam</w:t>
              </w:r>
            </w:hyperlink>
          </w:p>
        </w:tc>
      </w:tr>
    </w:tbl>
    <w:p w14:paraId="1E7ABFF6" w14:textId="5A2B30AB" w:rsidR="4E564632" w:rsidRDefault="4E564632" w:rsidP="4E564632">
      <w:pPr>
        <w:pBdr>
          <w:bottom w:val="single" w:sz="4" w:space="4" w:color="000000"/>
        </w:pBdr>
        <w:spacing w:after="60"/>
        <w:jc w:val="center"/>
        <w:rPr>
          <w:rFonts w:ascii="Times New Roman" w:eastAsia="Times New Roman" w:hAnsi="Times New Roman" w:cs="Times New Roman"/>
        </w:rPr>
      </w:pPr>
    </w:p>
    <w:p w14:paraId="6EAD0792" w14:textId="4AB9A686" w:rsidR="1C37A088" w:rsidRDefault="1C37A088" w:rsidP="1C37A088">
      <w:pPr>
        <w:spacing w:after="0"/>
        <w:rPr>
          <w:rFonts w:ascii="Georgia" w:eastAsia="Georgia" w:hAnsi="Georgia" w:cs="Georgia"/>
          <w:b/>
          <w:bCs/>
          <w:color w:val="000000" w:themeColor="text1"/>
          <w:sz w:val="16"/>
          <w:szCs w:val="16"/>
        </w:rPr>
      </w:pPr>
    </w:p>
    <w:p w14:paraId="01DD37C1" w14:textId="07BA8618" w:rsidR="49CCBF21" w:rsidRDefault="49CCBF21" w:rsidP="1C37A088">
      <w:pPr>
        <w:rPr>
          <w:rFonts w:ascii="Georgia" w:eastAsia="Georgia" w:hAnsi="Georgia" w:cs="Georgia"/>
          <w:color w:val="000000" w:themeColor="text1"/>
          <w:sz w:val="26"/>
          <w:szCs w:val="26"/>
        </w:rPr>
      </w:pPr>
      <w:r w:rsidRPr="1C37A088">
        <w:rPr>
          <w:rFonts w:ascii="Georgia" w:eastAsia="Georgia" w:hAnsi="Georgia" w:cs="Georgia"/>
          <w:b/>
          <w:bCs/>
          <w:color w:val="000000" w:themeColor="text1"/>
          <w:sz w:val="26"/>
          <w:szCs w:val="26"/>
        </w:rPr>
        <w:t>SUMMARY</w:t>
      </w:r>
    </w:p>
    <w:p w14:paraId="784D390B" w14:textId="5718A211" w:rsidR="49CCBF21" w:rsidRDefault="49CCBF21" w:rsidP="4E564632">
      <w:pPr>
        <w:pBdr>
          <w:bottom w:val="single" w:sz="4" w:space="4" w:color="000000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4E564632">
        <w:rPr>
          <w:rFonts w:ascii="Times New Roman" w:eastAsia="Times New Roman" w:hAnsi="Times New Roman" w:cs="Times New Roman"/>
          <w:color w:val="000000" w:themeColor="text1"/>
        </w:rPr>
        <w:t>Motivated and hands-on individual with experience in building real-time AI projects, web applications, and data dashboards. Completed multiple internships contributing to full-stack development and data analysis. Known for delivering practical solutions, taking part in tech competitions, and consistently exploring new technologies to improve outcomes.</w:t>
      </w:r>
    </w:p>
    <w:p w14:paraId="01CFD175" w14:textId="4A62FB3E" w:rsidR="1C37A088" w:rsidRDefault="1C37A088" w:rsidP="1C37A088">
      <w:pPr>
        <w:pBdr>
          <w:bottom w:val="single" w:sz="4" w:space="4" w:color="000000"/>
        </w:pBdr>
        <w:rPr>
          <w:rFonts w:ascii="Georgia" w:eastAsia="Georgia" w:hAnsi="Georgia" w:cs="Georgia"/>
          <w:color w:val="000000" w:themeColor="text1"/>
          <w:sz w:val="16"/>
          <w:szCs w:val="16"/>
        </w:rPr>
      </w:pPr>
    </w:p>
    <w:p w14:paraId="6713B1BB" w14:textId="77777777" w:rsidR="00443F5F" w:rsidRDefault="1C37A088">
      <w:r w:rsidRPr="4E564632">
        <w:rPr>
          <w:rFonts w:ascii="Georgia" w:hAnsi="Georgia"/>
          <w:b/>
          <w:bCs/>
          <w:sz w:val="26"/>
          <w:szCs w:val="26"/>
        </w:rPr>
        <w:t>TECHNICAL SKILLS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261"/>
        <w:gridCol w:w="5012"/>
      </w:tblGrid>
      <w:tr w:rsidR="4E564632" w14:paraId="2231CE9A" w14:textId="77777777" w:rsidTr="4E564632">
        <w:trPr>
          <w:trHeight w:val="300"/>
        </w:trPr>
        <w:tc>
          <w:tcPr>
            <w:tcW w:w="2261" w:type="dxa"/>
            <w:vAlign w:val="center"/>
          </w:tcPr>
          <w:p w14:paraId="0696F803" w14:textId="2504D8DF" w:rsidR="4E564632" w:rsidRDefault="4E564632" w:rsidP="4E56463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564632">
              <w:rPr>
                <w:rFonts w:ascii="Times New Roman" w:eastAsia="Times New Roman" w:hAnsi="Times New Roman" w:cs="Times New Roman"/>
                <w:b/>
                <w:bCs/>
              </w:rPr>
              <w:t>Languages &amp; Tools</w:t>
            </w:r>
          </w:p>
        </w:tc>
        <w:tc>
          <w:tcPr>
            <w:tcW w:w="5012" w:type="dxa"/>
            <w:vAlign w:val="center"/>
          </w:tcPr>
          <w:p w14:paraId="1A78A75E" w14:textId="5D55F3E1" w:rsidR="4E564632" w:rsidRDefault="4E564632" w:rsidP="4E564632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4E564632">
              <w:rPr>
                <w:rFonts w:ascii="Times New Roman" w:eastAsia="Times New Roman" w:hAnsi="Times New Roman" w:cs="Times New Roman"/>
              </w:rPr>
              <w:t>Python, MySQL</w:t>
            </w:r>
          </w:p>
        </w:tc>
      </w:tr>
      <w:tr w:rsidR="4E564632" w14:paraId="320C9C4D" w14:textId="77777777" w:rsidTr="4E564632">
        <w:trPr>
          <w:trHeight w:val="300"/>
        </w:trPr>
        <w:tc>
          <w:tcPr>
            <w:tcW w:w="2261" w:type="dxa"/>
            <w:vAlign w:val="center"/>
          </w:tcPr>
          <w:p w14:paraId="15DE254B" w14:textId="5D105534" w:rsidR="4E564632" w:rsidRDefault="4E564632" w:rsidP="4E56463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564632">
              <w:rPr>
                <w:rFonts w:ascii="Times New Roman" w:eastAsia="Times New Roman" w:hAnsi="Times New Roman" w:cs="Times New Roman"/>
                <w:b/>
                <w:bCs/>
              </w:rPr>
              <w:t>Web Development</w:t>
            </w:r>
          </w:p>
        </w:tc>
        <w:tc>
          <w:tcPr>
            <w:tcW w:w="5012" w:type="dxa"/>
            <w:vAlign w:val="center"/>
          </w:tcPr>
          <w:p w14:paraId="5BDFA7E0" w14:textId="7F18B593" w:rsidR="4E564632" w:rsidRDefault="4E564632" w:rsidP="4E564632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4E564632">
              <w:rPr>
                <w:rFonts w:ascii="Times New Roman" w:eastAsia="Times New Roman" w:hAnsi="Times New Roman" w:cs="Times New Roman"/>
              </w:rPr>
              <w:t>HTML, CSS (Bootstrap), Firebase</w:t>
            </w:r>
          </w:p>
        </w:tc>
      </w:tr>
      <w:tr w:rsidR="4E564632" w14:paraId="34D9A077" w14:textId="77777777" w:rsidTr="4E564632">
        <w:trPr>
          <w:trHeight w:val="300"/>
        </w:trPr>
        <w:tc>
          <w:tcPr>
            <w:tcW w:w="2261" w:type="dxa"/>
            <w:vAlign w:val="center"/>
          </w:tcPr>
          <w:p w14:paraId="614EF1E4" w14:textId="2B50C2E3" w:rsidR="4E564632" w:rsidRDefault="4E564632" w:rsidP="4E56463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564632">
              <w:rPr>
                <w:rFonts w:ascii="Times New Roman" w:eastAsia="Times New Roman" w:hAnsi="Times New Roman" w:cs="Times New Roman"/>
                <w:b/>
                <w:bCs/>
              </w:rPr>
              <w:t>Data Tools</w:t>
            </w:r>
          </w:p>
        </w:tc>
        <w:tc>
          <w:tcPr>
            <w:tcW w:w="5012" w:type="dxa"/>
            <w:vAlign w:val="center"/>
          </w:tcPr>
          <w:p w14:paraId="2DBC1B58" w14:textId="4579F739" w:rsidR="4E564632" w:rsidRDefault="4E564632" w:rsidP="4E564632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4E564632">
              <w:rPr>
                <w:rFonts w:ascii="Times New Roman" w:eastAsia="Times New Roman" w:hAnsi="Times New Roman" w:cs="Times New Roman"/>
              </w:rPr>
              <w:t>MS Excel</w:t>
            </w:r>
          </w:p>
        </w:tc>
      </w:tr>
      <w:tr w:rsidR="4E564632" w14:paraId="4039FCA0" w14:textId="77777777" w:rsidTr="4E564632">
        <w:trPr>
          <w:trHeight w:val="300"/>
        </w:trPr>
        <w:tc>
          <w:tcPr>
            <w:tcW w:w="2261" w:type="dxa"/>
            <w:vAlign w:val="center"/>
          </w:tcPr>
          <w:p w14:paraId="2F88A566" w14:textId="02A693A4" w:rsidR="4E564632" w:rsidRDefault="4E564632" w:rsidP="4E56463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564632">
              <w:rPr>
                <w:rFonts w:ascii="Times New Roman" w:eastAsia="Times New Roman" w:hAnsi="Times New Roman" w:cs="Times New Roman"/>
                <w:b/>
                <w:bCs/>
              </w:rPr>
              <w:t>AI &amp; ML</w:t>
            </w:r>
          </w:p>
        </w:tc>
        <w:tc>
          <w:tcPr>
            <w:tcW w:w="5012" w:type="dxa"/>
            <w:vAlign w:val="center"/>
          </w:tcPr>
          <w:p w14:paraId="489C6EE0" w14:textId="036AC2E4" w:rsidR="4E564632" w:rsidRDefault="4E564632" w:rsidP="4E564632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A246CBE" w14:textId="2BF73027" w:rsidR="1C37A088" w:rsidRDefault="1C37A088" w:rsidP="4E564632">
      <w:pPr>
        <w:pStyle w:val="ListBullet"/>
        <w:numPr>
          <w:ilvl w:val="0"/>
          <w:numId w:val="0"/>
        </w:numPr>
        <w:pBdr>
          <w:bottom w:val="single" w:sz="4" w:space="4" w:color="000000"/>
        </w:pBdr>
        <w:rPr>
          <w:rFonts w:ascii="Georgia" w:hAnsi="Georgia" w:hint="eastAsia"/>
          <w:sz w:val="16"/>
          <w:szCs w:val="16"/>
        </w:rPr>
      </w:pPr>
    </w:p>
    <w:p w14:paraId="23D546CD" w14:textId="6F8D6226" w:rsidR="00443F5F" w:rsidRDefault="1C37A088" w:rsidP="1C37A088">
      <w:r w:rsidRPr="1C37A088">
        <w:rPr>
          <w:rFonts w:ascii="Georgia" w:hAnsi="Georgia"/>
          <w:b/>
          <w:bCs/>
          <w:sz w:val="26"/>
          <w:szCs w:val="26"/>
        </w:rPr>
        <w:t>EDUCATION</w:t>
      </w:r>
    </w:p>
    <w:p w14:paraId="22BFD431" w14:textId="6003FD6D" w:rsidR="00443F5F" w:rsidRDefault="1C37A088" w:rsidP="1C37A088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 xml:space="preserve">B.Tech </w:t>
      </w:r>
      <w:r w:rsidR="6DC11A17" w:rsidRPr="4E564632">
        <w:rPr>
          <w:rFonts w:ascii="Times New Roman" w:eastAsia="Times New Roman" w:hAnsi="Times New Roman" w:cs="Times New Roman"/>
        </w:rPr>
        <w:t>-</w:t>
      </w:r>
      <w:r w:rsidRPr="4E564632">
        <w:rPr>
          <w:rFonts w:ascii="Times New Roman" w:eastAsia="Times New Roman" w:hAnsi="Times New Roman" w:cs="Times New Roman"/>
        </w:rPr>
        <w:t xml:space="preserve"> Artificial Intelligence and Data Science </w:t>
      </w:r>
    </w:p>
    <w:p w14:paraId="520723D5" w14:textId="0F225D10" w:rsidR="00443F5F" w:rsidRDefault="1C37A088" w:rsidP="4E564632">
      <w:pPr>
        <w:pStyle w:val="ListBullet"/>
        <w:numPr>
          <w:ilvl w:val="0"/>
          <w:numId w:val="0"/>
        </w:numPr>
        <w:ind w:left="360"/>
        <w:rPr>
          <w:rFonts w:ascii="Times New Roman" w:eastAsia="Times New Roman" w:hAnsi="Times New Roman" w:cs="Times New Roman"/>
        </w:rPr>
      </w:pPr>
      <w:r w:rsidRPr="630E3E56">
        <w:rPr>
          <w:rFonts w:ascii="Times New Roman" w:eastAsia="Times New Roman" w:hAnsi="Times New Roman" w:cs="Times New Roman"/>
        </w:rPr>
        <w:t xml:space="preserve">SRM Valliammai Engineering College (Expected 2026) | </w:t>
      </w:r>
      <w:r w:rsidRPr="630E3E56">
        <w:rPr>
          <w:rFonts w:ascii="Times New Roman" w:eastAsia="Times New Roman" w:hAnsi="Times New Roman" w:cs="Times New Roman"/>
          <w:b/>
          <w:bCs/>
        </w:rPr>
        <w:t>CGPA: 8.</w:t>
      </w:r>
      <w:r w:rsidR="529E01A4" w:rsidRPr="630E3E56">
        <w:rPr>
          <w:rFonts w:ascii="Times New Roman" w:eastAsia="Times New Roman" w:hAnsi="Times New Roman" w:cs="Times New Roman"/>
          <w:b/>
          <w:bCs/>
        </w:rPr>
        <w:t>81</w:t>
      </w:r>
    </w:p>
    <w:p w14:paraId="6B373082" w14:textId="68CA6668" w:rsidR="00443F5F" w:rsidRDefault="1C37A088" w:rsidP="1C37A088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HSC in Computer Science</w:t>
      </w:r>
    </w:p>
    <w:p w14:paraId="5FA64C8B" w14:textId="3C3D8546" w:rsidR="00443F5F" w:rsidRDefault="1C37A088" w:rsidP="4E564632">
      <w:pPr>
        <w:pStyle w:val="ListBullet"/>
        <w:numPr>
          <w:ilvl w:val="0"/>
          <w:numId w:val="0"/>
        </w:numPr>
        <w:ind w:left="360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 xml:space="preserve">St. Joseph's Matric. Hr. Sec. School (2022) | </w:t>
      </w:r>
      <w:r w:rsidRPr="4E564632">
        <w:rPr>
          <w:rFonts w:ascii="Times New Roman" w:eastAsia="Times New Roman" w:hAnsi="Times New Roman" w:cs="Times New Roman"/>
          <w:b/>
          <w:bCs/>
        </w:rPr>
        <w:t>Percentage: 84.3%</w:t>
      </w:r>
    </w:p>
    <w:p w14:paraId="7CCFC3BF" w14:textId="234D4A6B" w:rsidR="00443F5F" w:rsidRDefault="1C37A088" w:rsidP="1C37A088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 xml:space="preserve">SSLC </w:t>
      </w:r>
    </w:p>
    <w:p w14:paraId="6FD4A0C8" w14:textId="6AFBE01B" w:rsidR="00443F5F" w:rsidRDefault="1C37A088" w:rsidP="4E564632">
      <w:pPr>
        <w:pStyle w:val="ListBullet"/>
        <w:numPr>
          <w:ilvl w:val="0"/>
          <w:numId w:val="0"/>
        </w:numPr>
        <w:ind w:left="360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 xml:space="preserve">St. Joseph's Matric. Hr. Sec. School (2020) | </w:t>
      </w:r>
      <w:r w:rsidRPr="4E564632">
        <w:rPr>
          <w:rFonts w:ascii="Times New Roman" w:eastAsia="Times New Roman" w:hAnsi="Times New Roman" w:cs="Times New Roman"/>
          <w:b/>
          <w:bCs/>
        </w:rPr>
        <w:t>Percentage: 98.8%</w:t>
      </w:r>
    </w:p>
    <w:p w14:paraId="7DFB8015" w14:textId="224F5C1D" w:rsidR="1C37A088" w:rsidRDefault="1C37A088" w:rsidP="1C37A088">
      <w:pPr>
        <w:pStyle w:val="ListBullet"/>
        <w:numPr>
          <w:ilvl w:val="0"/>
          <w:numId w:val="0"/>
        </w:numPr>
        <w:pBdr>
          <w:bottom w:val="single" w:sz="4" w:space="4" w:color="000000"/>
        </w:pBdr>
        <w:rPr>
          <w:rFonts w:ascii="Times New Roman" w:eastAsia="Times New Roman" w:hAnsi="Times New Roman" w:cs="Times New Roman"/>
          <w:sz w:val="16"/>
          <w:szCs w:val="16"/>
        </w:rPr>
      </w:pPr>
    </w:p>
    <w:p w14:paraId="46E2345E" w14:textId="77777777" w:rsidR="1C37A088" w:rsidRDefault="71DFEAC0" w:rsidP="4E564632">
      <w:r w:rsidRPr="4E564632">
        <w:rPr>
          <w:rFonts w:ascii="Georgia" w:hAnsi="Georgia"/>
          <w:b/>
          <w:bCs/>
          <w:sz w:val="26"/>
          <w:szCs w:val="26"/>
        </w:rPr>
        <w:t>AREAS OF INTEREST</w:t>
      </w:r>
    </w:p>
    <w:p w14:paraId="4F97B5F3" w14:textId="77777777" w:rsidR="1C37A088" w:rsidRDefault="71DFEAC0" w:rsidP="4E564632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Artificial Intelligence &amp; Machine Learning</w:t>
      </w:r>
    </w:p>
    <w:p w14:paraId="6E29BBB6" w14:textId="77777777" w:rsidR="1C37A088" w:rsidRDefault="71DFEAC0" w:rsidP="4E564632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Web Development</w:t>
      </w:r>
    </w:p>
    <w:p w14:paraId="099063AA" w14:textId="77777777" w:rsidR="1C37A088" w:rsidRDefault="71DFEAC0" w:rsidP="4E564632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Data Analysis &amp; Visualization</w:t>
      </w:r>
    </w:p>
    <w:p w14:paraId="2067C03C" w14:textId="28B5C8C4" w:rsidR="1C37A088" w:rsidRDefault="1C37A088" w:rsidP="4E564632">
      <w:pPr>
        <w:pStyle w:val="ListBullet"/>
        <w:numPr>
          <w:ilvl w:val="0"/>
          <w:numId w:val="0"/>
        </w:numPr>
        <w:pBdr>
          <w:bottom w:val="single" w:sz="4" w:space="4" w:color="000000"/>
        </w:pBdr>
        <w:rPr>
          <w:rFonts w:ascii="Georgia" w:hAnsi="Georgia" w:hint="eastAsia"/>
          <w:sz w:val="16"/>
          <w:szCs w:val="16"/>
        </w:rPr>
      </w:pPr>
    </w:p>
    <w:p w14:paraId="61DC38CD" w14:textId="697B77DB" w:rsidR="1C37A088" w:rsidRDefault="1C37A088">
      <w:r>
        <w:br w:type="page"/>
      </w:r>
    </w:p>
    <w:p w14:paraId="7C55FDF7" w14:textId="77777777" w:rsidR="00443F5F" w:rsidRDefault="1C37A088">
      <w:r w:rsidRPr="4E564632">
        <w:rPr>
          <w:rFonts w:ascii="Georgia" w:hAnsi="Georgia"/>
          <w:b/>
          <w:bCs/>
          <w:sz w:val="26"/>
          <w:szCs w:val="26"/>
        </w:rPr>
        <w:lastRenderedPageBreak/>
        <w:t>PROJECTS</w:t>
      </w:r>
    </w:p>
    <w:p w14:paraId="444269E5" w14:textId="1CD15B2F" w:rsidR="0806A5CC" w:rsidRDefault="0806A5CC" w:rsidP="4E564632">
      <w:pPr>
        <w:pStyle w:val="ListBullet"/>
        <w:spacing w:after="400" w:line="240" w:lineRule="auto"/>
        <w:jc w:val="both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  <w:b/>
          <w:bCs/>
        </w:rPr>
        <w:t>NativeSpark AI — AI-Based Language Learning Platform</w:t>
      </w:r>
      <w:r w:rsidRPr="4E564632">
        <w:rPr>
          <w:rFonts w:ascii="Times New Roman" w:eastAsia="Times New Roman" w:hAnsi="Times New Roman" w:cs="Times New Roman"/>
        </w:rPr>
        <w:t xml:space="preserve"> | HTML, CSS, JavaScript, Flask, Firebase, Groq API, HuggingFace, Ollama</w:t>
      </w:r>
      <w:r w:rsidR="34662958" w:rsidRPr="4E564632">
        <w:rPr>
          <w:rFonts w:ascii="Times New Roman" w:eastAsia="Times New Roman" w:hAnsi="Times New Roman" w:cs="Times New Roman"/>
        </w:rPr>
        <w:t xml:space="preserve"> </w:t>
      </w:r>
      <w:r w:rsidR="34662958" w:rsidRPr="4E564632">
        <w:rPr>
          <w:rFonts w:ascii="Times New Roman" w:eastAsia="Times New Roman" w:hAnsi="Times New Roman" w:cs="Times New Roman"/>
          <w:b/>
          <w:bCs/>
        </w:rPr>
        <w:t>—</w:t>
      </w:r>
      <w:r w:rsidR="34662958" w:rsidRPr="4E564632">
        <w:rPr>
          <w:rFonts w:ascii="Times New Roman" w:eastAsia="Times New Roman" w:hAnsi="Times New Roman" w:cs="Times New Roman"/>
        </w:rPr>
        <w:t xml:space="preserve"> </w:t>
      </w:r>
      <w:r w:rsidRPr="4E564632">
        <w:rPr>
          <w:rFonts w:ascii="Times New Roman" w:eastAsia="Times New Roman" w:hAnsi="Times New Roman" w:cs="Times New Roman"/>
        </w:rPr>
        <w:t>Developed an AI-driven multilingual learning system that teaches users new languages using their mother tongue. Integrated NLP-based chatbot, speech recognition, adaptive AI practice modes, multilingual dictionary, and translation engine for interactive learning.</w:t>
      </w:r>
    </w:p>
    <w:p w14:paraId="110B1D94" w14:textId="5A75ADE8" w:rsidR="4E564632" w:rsidRDefault="4E564632" w:rsidP="4E564632">
      <w:pPr>
        <w:pStyle w:val="ListBullet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04CD37F7" w14:textId="77777777" w:rsidR="00443F5F" w:rsidRDefault="1C37A088" w:rsidP="4E564632">
      <w:pPr>
        <w:pStyle w:val="ListBullet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  <w:b/>
          <w:bCs/>
        </w:rPr>
        <w:t>Digital Signature Certificate (DSC) Simulation Portal</w:t>
      </w:r>
      <w:r w:rsidRPr="4E564632">
        <w:rPr>
          <w:rFonts w:ascii="Times New Roman" w:eastAsia="Times New Roman" w:hAnsi="Times New Roman" w:cs="Times New Roman"/>
        </w:rPr>
        <w:t xml:space="preserve"> — Java, Spring Boot, Maven, MySQL, DSC Login — Developed secure web-based system for student registration, DSC-based authentication, MCQ uploads, auto-scoring, and real-time result dashboards.</w:t>
      </w:r>
    </w:p>
    <w:p w14:paraId="11ADD78B" w14:textId="509BD784" w:rsidR="4E564632" w:rsidRDefault="4E564632" w:rsidP="4E56463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260FC2CB" w14:textId="77777777" w:rsidR="00443F5F" w:rsidRDefault="1C37A088" w:rsidP="4E564632">
      <w:pPr>
        <w:pStyle w:val="ListBullet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  <w:b/>
          <w:bCs/>
        </w:rPr>
        <w:t>PixScribe — AI Art Generator</w:t>
      </w:r>
      <w:r w:rsidRPr="4E564632">
        <w:rPr>
          <w:rFonts w:ascii="Times New Roman" w:eastAsia="Times New Roman" w:hAnsi="Times New Roman" w:cs="Times New Roman"/>
        </w:rPr>
        <w:t xml:space="preserve"> | Firebase Authentication, Custom Image Generation, Real-Time Feed, HTML/CSS Frontend, Flask Backend, Stable Diffusion, Vercel Deployment.</w:t>
      </w:r>
    </w:p>
    <w:p w14:paraId="176D26BD" w14:textId="1B6C0B8E" w:rsidR="4E564632" w:rsidRDefault="4E564632" w:rsidP="4E56463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00C88AD7" w14:textId="77777777" w:rsidR="00443F5F" w:rsidRDefault="1C37A088" w:rsidP="4E564632">
      <w:pPr>
        <w:pStyle w:val="ListBullet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  <w:b/>
          <w:bCs/>
        </w:rPr>
        <w:t>RecipeCraze — Android App</w:t>
      </w:r>
      <w:r w:rsidRPr="4E564632">
        <w:rPr>
          <w:rFonts w:ascii="Times New Roman" w:eastAsia="Times New Roman" w:hAnsi="Times New Roman" w:cs="Times New Roman"/>
        </w:rPr>
        <w:t xml:space="preserve"> | Java, Firebase Authentication, Recipe Discovery &amp; Management, Favorites Feature, Real-Time UI Updates.</w:t>
      </w:r>
    </w:p>
    <w:p w14:paraId="3D958BB2" w14:textId="0B7A1A15" w:rsidR="4E564632" w:rsidRDefault="4E564632" w:rsidP="4E56463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5316B46F" w14:textId="77777777" w:rsidR="00443F5F" w:rsidRDefault="1C37A088" w:rsidP="4E564632">
      <w:pPr>
        <w:pStyle w:val="ListBullet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  <w:b/>
          <w:bCs/>
        </w:rPr>
        <w:t>FIFA &amp; FDI Data Analysis</w:t>
      </w:r>
      <w:r w:rsidRPr="4E564632">
        <w:rPr>
          <w:rFonts w:ascii="Times New Roman" w:eastAsia="Times New Roman" w:hAnsi="Times New Roman" w:cs="Times New Roman"/>
        </w:rPr>
        <w:t xml:space="preserve"> — Data Analysis, FIFA World Cup Trends, FDI Pattern Exploration, Data Visualization, Economic and Regional Insights.</w:t>
      </w:r>
    </w:p>
    <w:p w14:paraId="73414E0E" w14:textId="123F1823" w:rsidR="1C37A088" w:rsidRDefault="1C37A088" w:rsidP="4E564632">
      <w:pPr>
        <w:pStyle w:val="ListBullet"/>
        <w:numPr>
          <w:ilvl w:val="0"/>
          <w:numId w:val="0"/>
        </w:numPr>
        <w:pBdr>
          <w:bottom w:val="single" w:sz="4" w:space="4" w:color="auto"/>
        </w:pBdr>
        <w:rPr>
          <w:rFonts w:ascii="Times New Roman" w:eastAsia="Times New Roman" w:hAnsi="Times New Roman" w:cs="Times New Roman"/>
        </w:rPr>
      </w:pPr>
    </w:p>
    <w:p w14:paraId="719270E5" w14:textId="77777777" w:rsidR="1C37A088" w:rsidRDefault="55C80D2F" w:rsidP="4E564632">
      <w:r w:rsidRPr="4E564632">
        <w:rPr>
          <w:rFonts w:ascii="Georgia" w:hAnsi="Georgia"/>
          <w:b/>
          <w:bCs/>
          <w:sz w:val="26"/>
          <w:szCs w:val="26"/>
        </w:rPr>
        <w:t>WORK EXPERIENCE</w:t>
      </w:r>
    </w:p>
    <w:p w14:paraId="01105E59" w14:textId="77777777" w:rsidR="1C37A088" w:rsidRDefault="55C80D2F" w:rsidP="4E564632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eMudhra Limited | Bangalore — Intern (06/2025 - 07/2025) — Java-based web application development</w:t>
      </w:r>
    </w:p>
    <w:p w14:paraId="757FBBB8" w14:textId="77777777" w:rsidR="1C37A088" w:rsidRDefault="55C80D2F" w:rsidP="4E564632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MAIN FLOW SERVICES AND TECHNOLOGIES — Intern (07/2024 - 09/2024) — Domain: Data Analysis | Duration: 8 weeks</w:t>
      </w:r>
    </w:p>
    <w:p w14:paraId="3B92592A" w14:textId="77777777" w:rsidR="1C37A088" w:rsidRDefault="55C80D2F" w:rsidP="4E564632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UNIFIED MENTOR PVT LTD. — Intern (08/2024 - 08/2024) — Domain: Data Science | Duration: 1 month</w:t>
      </w:r>
    </w:p>
    <w:p w14:paraId="0C049992" w14:textId="3F9278AA" w:rsidR="1C37A088" w:rsidRDefault="1C37A088" w:rsidP="4E564632">
      <w:pPr>
        <w:pStyle w:val="ListBullet"/>
        <w:numPr>
          <w:ilvl w:val="0"/>
          <w:numId w:val="0"/>
        </w:numPr>
        <w:pBdr>
          <w:bottom w:val="single" w:sz="4" w:space="4" w:color="000000"/>
        </w:pBdr>
        <w:rPr>
          <w:rFonts w:ascii="Georgia" w:hAnsi="Georgia" w:hint="eastAsia"/>
          <w:sz w:val="16"/>
          <w:szCs w:val="16"/>
        </w:rPr>
      </w:pPr>
    </w:p>
    <w:p w14:paraId="48DCD97C" w14:textId="77777777" w:rsidR="00443F5F" w:rsidRDefault="1C37A088">
      <w:r w:rsidRPr="1C37A088">
        <w:rPr>
          <w:rFonts w:ascii="Georgia" w:hAnsi="Georgia"/>
          <w:b/>
          <w:bCs/>
          <w:sz w:val="26"/>
          <w:szCs w:val="26"/>
        </w:rPr>
        <w:t>CERTIFICATION</w:t>
      </w:r>
    </w:p>
    <w:p w14:paraId="6DC4306A" w14:textId="77777777" w:rsidR="00443F5F" w:rsidRDefault="1C37A088" w:rsidP="1C37A088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Python Programming</w:t>
      </w:r>
    </w:p>
    <w:p w14:paraId="15937F87" w14:textId="77777777" w:rsidR="00443F5F" w:rsidRDefault="1C37A088" w:rsidP="1C37A088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Microsoft Excel</w:t>
      </w:r>
    </w:p>
    <w:p w14:paraId="2C0D61A2" w14:textId="7381B083" w:rsidR="1C37A088" w:rsidRDefault="1C37A088" w:rsidP="1C37A088">
      <w:pPr>
        <w:pStyle w:val="ListBullet"/>
        <w:numPr>
          <w:ilvl w:val="0"/>
          <w:numId w:val="0"/>
        </w:numPr>
        <w:pBdr>
          <w:bottom w:val="single" w:sz="4" w:space="4" w:color="000000"/>
        </w:pBdr>
        <w:rPr>
          <w:rFonts w:ascii="Georgia" w:hAnsi="Georgia" w:hint="eastAsia"/>
          <w:sz w:val="16"/>
          <w:szCs w:val="16"/>
        </w:rPr>
      </w:pPr>
    </w:p>
    <w:p w14:paraId="69990FE2" w14:textId="77777777" w:rsidR="00443F5F" w:rsidRDefault="1C37A088">
      <w:r w:rsidRPr="1C37A088">
        <w:rPr>
          <w:rFonts w:ascii="Georgia" w:hAnsi="Georgia"/>
          <w:b/>
          <w:bCs/>
          <w:sz w:val="26"/>
          <w:szCs w:val="26"/>
        </w:rPr>
        <w:t>ACHIEVEMENTS</w:t>
      </w:r>
    </w:p>
    <w:p w14:paraId="120D71FC" w14:textId="77777777" w:rsidR="00443F5F" w:rsidRDefault="1C37A088" w:rsidP="1C37A088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Recognized for outstanding leadership and organizational contributions in departmental events by the Department of AI &amp; DS, SRM VEC (2025).</w:t>
      </w:r>
    </w:p>
    <w:p w14:paraId="24A035BD" w14:textId="77777777" w:rsidR="00443F5F" w:rsidRDefault="1C37A088" w:rsidP="1C37A088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Second Position in App Development in 2-Day National Level Hackathon (CodeCraft’24).</w:t>
      </w:r>
    </w:p>
    <w:p w14:paraId="557B6E87" w14:textId="77777777" w:rsidR="00443F5F" w:rsidRDefault="1C37A088" w:rsidP="1C37A088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Participated in state-level intercollege cricket tournaments (SNU Cup 2024 - Semi-finalist, Sankara Trophy 2024).</w:t>
      </w:r>
    </w:p>
    <w:p w14:paraId="6BD5AD0E" w14:textId="211A461E" w:rsidR="1C37A088" w:rsidRDefault="1C37A088" w:rsidP="4E564632">
      <w:pPr>
        <w:pStyle w:val="ListBullet"/>
        <w:rPr>
          <w:rFonts w:ascii="Times New Roman" w:eastAsia="Times New Roman" w:hAnsi="Times New Roman" w:cs="Times New Roman"/>
        </w:rPr>
      </w:pPr>
      <w:r w:rsidRPr="4E564632">
        <w:rPr>
          <w:rFonts w:ascii="Times New Roman" w:eastAsia="Times New Roman" w:hAnsi="Times New Roman" w:cs="Times New Roman"/>
        </w:rPr>
        <w:t>Third place in Zonal level Inter-College Cricket Competition (2023).</w:t>
      </w:r>
    </w:p>
    <w:sectPr w:rsidR="1C37A08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E5DD1B"/>
    <w:multiLevelType w:val="hybridMultilevel"/>
    <w:tmpl w:val="58F8ACF8"/>
    <w:lvl w:ilvl="0" w:tplc="1B70E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74B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ECE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C9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04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65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E4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663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F60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B8BDA"/>
    <w:multiLevelType w:val="hybridMultilevel"/>
    <w:tmpl w:val="E6E0C648"/>
    <w:lvl w:ilvl="0" w:tplc="74020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E28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A01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426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44B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A6F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6B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87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106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C8605"/>
    <w:multiLevelType w:val="hybridMultilevel"/>
    <w:tmpl w:val="9298474E"/>
    <w:lvl w:ilvl="0" w:tplc="D9763B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AAB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40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86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7CE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B8A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45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6FE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24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DC78B"/>
    <w:multiLevelType w:val="hybridMultilevel"/>
    <w:tmpl w:val="8BE2C2BC"/>
    <w:lvl w:ilvl="0" w:tplc="3EA6B5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183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BAE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EE5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7CD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CE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16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A4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781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EE8D6"/>
    <w:multiLevelType w:val="hybridMultilevel"/>
    <w:tmpl w:val="1B68BB46"/>
    <w:lvl w:ilvl="0" w:tplc="10E47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62BB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08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8E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EA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DEC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424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8F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CD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378523">
    <w:abstractNumId w:val="12"/>
  </w:num>
  <w:num w:numId="2" w16cid:durableId="1044720898">
    <w:abstractNumId w:val="11"/>
  </w:num>
  <w:num w:numId="3" w16cid:durableId="920481195">
    <w:abstractNumId w:val="13"/>
  </w:num>
  <w:num w:numId="4" w16cid:durableId="1043796403">
    <w:abstractNumId w:val="10"/>
  </w:num>
  <w:num w:numId="5" w16cid:durableId="1252470074">
    <w:abstractNumId w:val="9"/>
  </w:num>
  <w:num w:numId="6" w16cid:durableId="697969377">
    <w:abstractNumId w:val="8"/>
  </w:num>
  <w:num w:numId="7" w16cid:durableId="80100950">
    <w:abstractNumId w:val="6"/>
  </w:num>
  <w:num w:numId="8" w16cid:durableId="539709019">
    <w:abstractNumId w:val="5"/>
  </w:num>
  <w:num w:numId="9" w16cid:durableId="1919634126">
    <w:abstractNumId w:val="4"/>
  </w:num>
  <w:num w:numId="10" w16cid:durableId="266929818">
    <w:abstractNumId w:val="7"/>
  </w:num>
  <w:num w:numId="11" w16cid:durableId="988249529">
    <w:abstractNumId w:val="3"/>
  </w:num>
  <w:num w:numId="12" w16cid:durableId="1545827111">
    <w:abstractNumId w:val="2"/>
  </w:num>
  <w:num w:numId="13" w16cid:durableId="767969445">
    <w:abstractNumId w:val="1"/>
  </w:num>
  <w:num w:numId="14" w16cid:durableId="114073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8AA"/>
    <w:rsid w:val="00443F5F"/>
    <w:rsid w:val="007A8D97"/>
    <w:rsid w:val="007E3D1E"/>
    <w:rsid w:val="008C0CE3"/>
    <w:rsid w:val="00AA1D8D"/>
    <w:rsid w:val="00B47730"/>
    <w:rsid w:val="00CB0664"/>
    <w:rsid w:val="00FC693F"/>
    <w:rsid w:val="0208DCBC"/>
    <w:rsid w:val="02113D6E"/>
    <w:rsid w:val="0332F67F"/>
    <w:rsid w:val="036CE3E9"/>
    <w:rsid w:val="0806A5CC"/>
    <w:rsid w:val="08F05849"/>
    <w:rsid w:val="08F598FF"/>
    <w:rsid w:val="09ECF0A6"/>
    <w:rsid w:val="0A485976"/>
    <w:rsid w:val="0B1613BD"/>
    <w:rsid w:val="0CF1670F"/>
    <w:rsid w:val="0DB5B09E"/>
    <w:rsid w:val="0F0A6CC8"/>
    <w:rsid w:val="10A43E9F"/>
    <w:rsid w:val="1C37A088"/>
    <w:rsid w:val="23DDB3DC"/>
    <w:rsid w:val="252B60FA"/>
    <w:rsid w:val="2610433E"/>
    <w:rsid w:val="2826D852"/>
    <w:rsid w:val="2ACE1CCE"/>
    <w:rsid w:val="2DBDCEA1"/>
    <w:rsid w:val="2F1B0318"/>
    <w:rsid w:val="32956AD2"/>
    <w:rsid w:val="34662958"/>
    <w:rsid w:val="3470E550"/>
    <w:rsid w:val="36351FED"/>
    <w:rsid w:val="36B78C07"/>
    <w:rsid w:val="3A089D6C"/>
    <w:rsid w:val="3A57FE90"/>
    <w:rsid w:val="3C635236"/>
    <w:rsid w:val="3DB5FA4F"/>
    <w:rsid w:val="3E66EA10"/>
    <w:rsid w:val="4145727E"/>
    <w:rsid w:val="438AE24D"/>
    <w:rsid w:val="4430C6E3"/>
    <w:rsid w:val="46911213"/>
    <w:rsid w:val="47296C1E"/>
    <w:rsid w:val="48129F32"/>
    <w:rsid w:val="481FC953"/>
    <w:rsid w:val="48973C7C"/>
    <w:rsid w:val="48B274BF"/>
    <w:rsid w:val="49CCBF21"/>
    <w:rsid w:val="4C062D9B"/>
    <w:rsid w:val="4E4C95CE"/>
    <w:rsid w:val="4E564632"/>
    <w:rsid w:val="4E9A343B"/>
    <w:rsid w:val="529E01A4"/>
    <w:rsid w:val="5332EB64"/>
    <w:rsid w:val="54078928"/>
    <w:rsid w:val="5440E102"/>
    <w:rsid w:val="54E8DB93"/>
    <w:rsid w:val="55C80D2F"/>
    <w:rsid w:val="59D65DB5"/>
    <w:rsid w:val="5F995E3F"/>
    <w:rsid w:val="630E3E56"/>
    <w:rsid w:val="666AB972"/>
    <w:rsid w:val="66C43969"/>
    <w:rsid w:val="67003662"/>
    <w:rsid w:val="67A521F5"/>
    <w:rsid w:val="68EF978B"/>
    <w:rsid w:val="6DC11A17"/>
    <w:rsid w:val="71DFEAC0"/>
    <w:rsid w:val="72B94824"/>
    <w:rsid w:val="74F52837"/>
    <w:rsid w:val="756F9C85"/>
    <w:rsid w:val="780A675C"/>
    <w:rsid w:val="789DD5DB"/>
    <w:rsid w:val="78A35B17"/>
    <w:rsid w:val="7BE8E3B8"/>
    <w:rsid w:val="7C1F53CE"/>
    <w:rsid w:val="7C666037"/>
    <w:rsid w:val="7C6751BB"/>
    <w:rsid w:val="7DA58FB9"/>
    <w:rsid w:val="7F01C189"/>
    <w:rsid w:val="7FAE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E3BC73C-B186-4A1F-850E-6831E4C1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1C37A088"/>
    <w:rPr>
      <w:color w:val="0000FF"/>
      <w:u w:val="single"/>
    </w:r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man-tulukkanam/" TargetMode="External"/><Relationship Id="rId3" Type="http://schemas.openxmlformats.org/officeDocument/2006/relationships/styles" Target="styles.xml"/><Relationship Id="rId7" Type="http://schemas.openxmlformats.org/officeDocument/2006/relationships/hyperlink" Target="mailto:sumantulukkanam200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man-tulukkanam.vercel.app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umanTulukkan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485</Words>
  <Characters>2767</Characters>
  <Application>Microsoft Office Word</Application>
  <DocSecurity>0</DocSecurity>
  <Lines>23</Lines>
  <Paragraphs>6</Paragraphs>
  <ScaleCrop>false</ScaleCrop>
  <Manager/>
  <Company/>
  <LinksUpToDate>false</LinksUpToDate>
  <CharactersWithSpaces>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Thulukkanam</cp:lastModifiedBy>
  <cp:revision>6</cp:revision>
  <dcterms:created xsi:type="dcterms:W3CDTF">2013-12-23T23:15:00Z</dcterms:created>
  <dcterms:modified xsi:type="dcterms:W3CDTF">2025-12-31T06:42:00Z</dcterms:modified>
  <cp:category/>
</cp:coreProperties>
</file>